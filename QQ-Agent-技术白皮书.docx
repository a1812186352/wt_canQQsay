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QQ Agent 多智能体聊天助手 — 项目技术白皮书</w:t>
      </w:r>
    </w:p>
    <w:p>
      <w:r>
        <w:rPr>
          <w:rFonts w:ascii="Arial" w:hAnsi="Arial"/>
          <w:b w:val="0"/>
          <w:sz w:val="21"/>
        </w:rPr>
        <w:t>版本：1.0    日期：2026-05-02    仓库：github.com/a1812186352/wt_canQQsay</w:t>
      </w:r>
    </w:p>
    <w:p/>
    <w:p>
      <w:pPr>
        <w:pStyle w:val="Heading1"/>
      </w:pPr>
      <w:r>
        <w:rPr>
          <w:rFonts w:ascii="Arial" w:hAnsi="Arial"/>
        </w:rPr>
        <w:t>一、项目概述</w:t>
      </w:r>
    </w:p>
    <w:p>
      <w:r>
        <w:rPr>
          <w:rFonts w:ascii="Arial" w:hAnsi="Arial"/>
          <w:b w:val="0"/>
          <w:sz w:val="21"/>
        </w:rPr>
        <w:t>QQ Agent 是一个基于 QQ 聊天场景的多智能体（Multi-Agent）演示项目，在模拟 QQ 界面上实现了画像记忆、行为感知、主动推送三大核心能力。项目采用纯前端架构（零后端依赖），支持接入 DeepSeek 等 OpenAI 兼容 LLM API 驱动智能交互。</w:t>
      </w:r>
    </w:p>
    <w:p>
      <w:r>
        <w:rPr>
          <w:rFonts w:ascii="Arial" w:hAnsi="Arial"/>
          <w:b w:val="0"/>
          <w:sz w:val="21"/>
        </w:rPr>
        <w:t>产品定位：不是独立 AI 入口，而是渗透到 QQ 聊天、群聊、动态等核心流程的智能伙伴。</w:t>
      </w:r>
    </w:p>
    <w:p>
      <w:pPr>
        <w:pStyle w:val="Heading2"/>
      </w:pPr>
      <w:r>
        <w:rPr>
          <w:rFonts w:ascii="Arial" w:hAnsi="Arial"/>
        </w:rPr>
        <w:t>核心目标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目标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Demo 实现情况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提升效率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减少操作步骤，AI 自动执行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悬浮球一键触发智能回复/话术优化/精华提炼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深化情感连接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从工具变成有温度的陪伴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画像学习联系人偏好，个性化回复风格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增强黏性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让用户离不开而非想起来才用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好友Agent 后台主动推送，提醒待回复消息</w:t>
            </w:r>
          </w:p>
        </w:tc>
      </w:tr>
    </w:tbl>
    <w:p/>
    <w:p>
      <w:pPr>
        <w:pStyle w:val="Heading1"/>
      </w:pPr>
      <w:r>
        <w:rPr>
          <w:rFonts w:ascii="Arial" w:hAnsi="Arial"/>
        </w:rPr>
        <w:t>二、技术架构</w:t>
      </w:r>
    </w:p>
    <w:p>
      <w:r>
        <w:rPr>
          <w:rFonts w:ascii="Arial" w:hAnsi="Arial"/>
          <w:b w:val="0"/>
          <w:sz w:val="21"/>
        </w:rPr>
        <w:t>项目采用四层架构，全部运行在浏览器端：</w:t>
      </w:r>
    </w:p>
    <w:p>
      <w:pPr>
        <w:spacing w:before="80" w:after="80"/>
      </w:pPr>
      <w:r>
        <w:rPr>
          <w:rFonts w:ascii="Consolas" w:hAnsi="Consolas"/>
          <w:color w:val="444444"/>
          <w:sz w:val="17"/>
        </w:rPr>
        <w:t>┌─────────────────────────────────────────────────┐</w:t>
        <w:br/>
        <w:t>│           UI 层 (index.html + styles.css)        │</w:t>
        <w:br/>
        <w:t>│  聊天窗口 │ 悬浮球Agent菜单 │ Push Toast │ 画像提示 │</w:t>
        <w:br/>
        <w:t>└─────────────────────────────────────────────────┘</w:t>
        <w:br/>
        <w:t xml:space="preserve">                        │</w:t>
        <w:br/>
        <w:t xml:space="preserve">                        ▼</w:t>
        <w:br/>
        <w:t>┌─────────────────────────────────────────────────┐</w:t>
        <w:br/>
        <w:t>│           Agent 编排层 (JS Classes)               │</w:t>
        <w:br/>
        <w:t>│  ProfileManager │ BehaviorLogger │ FriendAgent   │</w:t>
        <w:br/>
        <w:t>│  ProfileUpdater │ ChatAgent (增强版)              │</w:t>
        <w:br/>
        <w:t>└─────────────────────────────────────────────────┘</w:t>
        <w:br/>
        <w:t xml:space="preserve">                        │</w:t>
        <w:br/>
        <w:t xml:space="preserve">                        ▼</w:t>
        <w:br/>
        <w:t>┌─────────────────────────────────────────────────┐</w:t>
        <w:br/>
        <w:t>│           存储层 (localStorage)                   │</w:t>
        <w:br/>
        <w:t>│  profile_{id} │ behavior_logs │ push_queue       │</w:t>
        <w:br/>
        <w:t>│  feedback_logs │ chat_msgs_{id} │ draft_{id}     │</w:t>
        <w:br/>
        <w:t>└─────────────────────────────────────────────────┘</w:t>
        <w:br/>
        <w:t xml:space="preserve">                        │</w:t>
        <w:br/>
        <w:t xml:space="preserve">                        ▼</w:t>
        <w:br/>
        <w:t>┌─────────────────────────────────────────────────┐</w:t>
        <w:br/>
        <w:t>│             LLM 服务层 (外部 API)                  │</w:t>
        <w:br/>
        <w:t>│  DeepSeek / Qwen / Ollama / 任意 OpenAI 兼容接口   │</w:t>
        <w:br/>
        <w:t>└─────────────────────────────────────────────────┘</w:t>
      </w:r>
    </w:p>
    <w:p>
      <w:r>
        <w:rPr>
          <w:rFonts w:ascii="Arial" w:hAnsi="Arial"/>
          <w:b w:val="0"/>
          <w:sz w:val="21"/>
        </w:rPr>
        <w:t>关键架构决策：</w:t>
      </w:r>
    </w:p>
    <w:p>
      <w:pPr>
        <w:pStyle w:val="ListBullet"/>
        <w:ind w:left="720"/>
      </w:pPr>
      <w:r>
        <w:rPr>
          <w:rFonts w:ascii="Arial" w:hAnsi="Arial"/>
          <w:sz w:val="21"/>
        </w:rPr>
        <w:t>零后端依赖：全部数据存储在浏览器 localStorage，无需服务器</w:t>
      </w:r>
    </w:p>
    <w:p>
      <w:pPr>
        <w:pStyle w:val="ListBullet"/>
        <w:ind w:left="720"/>
      </w:pPr>
      <w:r>
        <w:rPr>
          <w:rFonts w:ascii="Arial" w:hAnsi="Arial"/>
          <w:sz w:val="21"/>
        </w:rPr>
        <w:t>纯静态部署：单个目录 + HTTP Server 即可运行，无构建步骤 (webpack/vite)</w:t>
      </w:r>
    </w:p>
    <w:p>
      <w:pPr>
        <w:pStyle w:val="ListBullet"/>
        <w:ind w:left="720"/>
      </w:pPr>
      <w:r>
        <w:rPr>
          <w:rFonts w:ascii="Arial" w:hAnsi="Arial"/>
          <w:sz w:val="21"/>
        </w:rPr>
        <w:t>IIFE 模块化：JS 文件通过 window.QQAgent 命名空间通信，defer 脚本按序加载，无需打包</w:t>
      </w:r>
    </w:p>
    <w:p>
      <w:pPr>
        <w:pStyle w:val="ListBullet"/>
        <w:ind w:left="720"/>
      </w:pPr>
      <w:r>
        <w:rPr>
          <w:rFonts w:ascii="Arial" w:hAnsi="Arial"/>
          <w:sz w:val="21"/>
        </w:rPr>
        <w:t>LLM 降级策略：API 未配置时使用内置 Mock 数据；API 调用失败时降级到规则引擎</w:t>
      </w:r>
    </w:p>
    <w:p>
      <w:pPr>
        <w:pStyle w:val="Heading1"/>
      </w:pPr>
      <w:r>
        <w:rPr>
          <w:rFonts w:ascii="Arial" w:hAnsi="Arial"/>
        </w:rPr>
        <w:t>三、设计思路</w:t>
      </w:r>
    </w:p>
    <w:p>
      <w:pPr>
        <w:pStyle w:val="Heading2"/>
      </w:pPr>
      <w:r>
        <w:rPr>
          <w:rFonts w:ascii="Arial" w:hAnsi="Arial"/>
        </w:rPr>
        <w:t>3.1 双 Agent 协作模型</w:t>
      </w:r>
    </w:p>
    <w:p>
      <w:r>
        <w:rPr>
          <w:rFonts w:ascii="Arial" w:hAnsi="Arial"/>
          <w:b w:val="0"/>
          <w:sz w:val="21"/>
        </w:rPr>
        <w:t>项目设计了两个独立 Agent，分工明确：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Agent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模式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触发方式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职责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聊天 Agent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同步 请求-响应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用户点击悬浮球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智能回复建议、话术优化、聊天精华提炼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好友 Agent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异步 后台轮询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60s 定时 + 事件驱动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行为分析、画像感知、主动推送提醒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3.2 画像驱动的个性化</w:t>
      </w:r>
    </w:p>
    <w:p>
      <w:r>
        <w:rPr>
          <w:rFonts w:ascii="Arial" w:hAnsi="Arial"/>
          <w:b w:val="0"/>
          <w:sz w:val="21"/>
        </w:rPr>
        <w:t>每个联系人维护一份画像 JSON（localStorage 持久化），包含五个维度：basic_info（关系/标签）、communication_style（语气/话题偏好/表情使用）、interaction_history（消息统计/活跃时段）、preferences（通知优先级/回复风格）、agent_insights（个性总结/沟通建议）。</w:t>
      </w:r>
    </w:p>
    <w:p>
      <w:r>
        <w:rPr>
          <w:rFonts w:ascii="Arial" w:hAnsi="Arial"/>
          <w:b w:val="0"/>
          <w:sz w:val="21"/>
        </w:rPr>
        <w:t>聊天 Agent 在生成回复时，将画像摘要注入 System Prompt，让 LLM 了解"对方是什么样的人"，从而生成个性化回复。例如：对开朗的小明用轻松幽默的语气，对压力大的小红用倾听和支持的语气。</w:t>
      </w:r>
    </w:p>
    <w:p>
      <w:pPr>
        <w:pStyle w:val="Heading2"/>
      </w:pPr>
      <w:r>
        <w:rPr>
          <w:rFonts w:ascii="Arial" w:hAnsi="Arial"/>
        </w:rPr>
        <w:t>3.3 规则引擎 + LLM 双轨决策</w:t>
      </w:r>
    </w:p>
    <w:p>
      <w:r>
        <w:rPr>
          <w:rFonts w:ascii="Arial" w:hAnsi="Arial"/>
          <w:b w:val="0"/>
          <w:sz w:val="21"/>
        </w:rPr>
        <w:t>好友 Agent 的推送决策采用双轨制：</w:t>
      </w:r>
    </w:p>
    <w:p>
      <w:pPr>
        <w:pStyle w:val="ListBullet"/>
        <w:ind w:left="720"/>
      </w:pPr>
      <w:r>
        <w:rPr>
          <w:rFonts w:ascii="Arial" w:hAnsi="Arial"/>
          <w:sz w:val="21"/>
        </w:rPr>
        <w:t>LLM 主路径（配置 API 时）：将画像数据 + 行为统计 + 最近消息发送给 LLM，由 LLM 判断是否推送、推送什么内容</w:t>
      </w:r>
    </w:p>
    <w:p>
      <w:pPr>
        <w:pStyle w:val="ListBullet"/>
        <w:ind w:left="720"/>
      </w:pPr>
      <w:r>
        <w:rPr>
          <w:rFonts w:ascii="Arial" w:hAnsi="Arial"/>
          <w:sz w:val="21"/>
        </w:rPr>
        <w:t>规则引擎降级（未配置 API 或调用失败时）：检查"对方消息数 &gt; 我方消息数"等简单规则决定是否推送</w:t>
      </w:r>
    </w:p>
    <w:p>
      <w:r>
        <w:rPr>
          <w:rFonts w:ascii="Arial" w:hAnsi="Arial"/>
          <w:b w:val="0"/>
          <w:sz w:val="21"/>
        </w:rPr>
        <w:t>这种设计保证了离线可用性，同时在有 API 时获得更智能的推送决策。</w:t>
      </w:r>
    </w:p>
    <w:p>
      <w:pPr>
        <w:pStyle w:val="Heading2"/>
      </w:pPr>
      <w:r>
        <w:rPr>
          <w:rFonts w:ascii="Arial" w:hAnsi="Arial"/>
        </w:rPr>
        <w:t>3.4 自优化反馈闭环</w:t>
      </w:r>
    </w:p>
    <w:p>
      <w:r>
        <w:rPr>
          <w:rFonts w:ascii="Arial" w:hAnsi="Arial"/>
          <w:b w:val="0"/>
          <w:sz w:val="21"/>
        </w:rPr>
        <w:t>每次推送附带 👍/👎 反馈按钮。当用户点击 👎 时，系统自动调整推送策略：减少每日限额（最低 2 条）、减少每联系人限额（最低 1 条）、延长检查间隔（最长 5 分钟）。反馈数据记录到 localStorage 的 feedback_logs，可追溯分析。</w:t>
      </w:r>
    </w:p>
    <w:p>
      <w:pPr>
        <w:pStyle w:val="Heading2"/>
      </w:pPr>
      <w:r>
        <w:rPr>
          <w:rFonts w:ascii="Arial" w:hAnsi="Arial"/>
        </w:rPr>
        <w:t>3.5 QQ 原生体验模拟</w:t>
      </w:r>
    </w:p>
    <w:p>
      <w:pPr>
        <w:pStyle w:val="ListBullet"/>
        <w:ind w:left="720"/>
      </w:pPr>
      <w:r>
        <w:rPr>
          <w:rFonts w:ascii="Arial" w:hAnsi="Arial"/>
          <w:sz w:val="21"/>
        </w:rPr>
        <w:t>聊天隔离：每个联系人的对话历史独立存储（localStorage key: qqagent_msgs_{id}），切换联系人自动保存/恢复</w:t>
      </w:r>
    </w:p>
    <w:p>
      <w:pPr>
        <w:pStyle w:val="ListBullet"/>
        <w:ind w:left="720"/>
      </w:pPr>
      <w:r>
        <w:rPr>
          <w:rFonts w:ascii="Arial" w:hAnsi="Arial"/>
          <w:sz w:val="21"/>
        </w:rPr>
        <w:t>草稿保留：输入框内容实时保存（localStorage key: draft_{id}），切换联系人时自动恢复，发送后清除</w:t>
      </w:r>
    </w:p>
    <w:p>
      <w:pPr>
        <w:pStyle w:val="ListBullet"/>
        <w:ind w:left="720"/>
      </w:pPr>
      <w:r>
        <w:rPr>
          <w:rFonts w:ascii="Arial" w:hAnsi="Arial"/>
          <w:sz w:val="21"/>
        </w:rPr>
        <w:t>好友自动回复：内置联系人预设固定话术，模拟真实 QQ 对话节奏（600-1400ms 随机延迟）</w:t>
      </w:r>
    </w:p>
    <w:p>
      <w:pPr>
        <w:pStyle w:val="ListBullet"/>
        <w:ind w:left="720"/>
      </w:pPr>
      <w:r>
        <w:rPr>
          <w:rFonts w:ascii="Arial" w:hAnsi="Arial"/>
          <w:sz w:val="21"/>
        </w:rPr>
        <w:t>Agent 回复无 AI 痕迹：去掉了所有 markdown 标记（**、📌），改用"对方应该是想说...""改成这样会不会更好："等口语表达</w:t>
      </w:r>
    </w:p>
    <w:p>
      <w:pPr>
        <w:pStyle w:val="Heading1"/>
      </w:pPr>
      <w:r>
        <w:rPr>
          <w:rFonts w:ascii="Arial" w:hAnsi="Arial"/>
        </w:rPr>
        <w:t>四、核心技术点</w:t>
      </w:r>
    </w:p>
    <w:p>
      <w:pPr>
        <w:pStyle w:val="Heading2"/>
      </w:pPr>
      <w:r>
        <w:rPr>
          <w:rFonts w:ascii="Arial" w:hAnsi="Arial"/>
        </w:rPr>
        <w:t>4.1 画像管理 (ProfileManager)</w:t>
      </w:r>
    </w:p>
    <w:p>
      <w:r>
        <w:rPr>
          <w:rFonts w:ascii="Arial" w:hAnsi="Arial"/>
          <w:b w:val="0"/>
          <w:sz w:val="21"/>
        </w:rPr>
        <w:t>实现画像的 CRUD 操作，支持深度合并（deepMerge）更新。默认画像模板定义在 config.js 的 DEFAULT_PROFILES 中，运行时从 localStorage 加载，未找到时自动创建默认画像。</w:t>
      </w:r>
    </w:p>
    <w:p>
      <w:pPr>
        <w:spacing w:before="80" w:after="80"/>
      </w:pPr>
      <w:r>
        <w:rPr>
          <w:rFonts w:ascii="Consolas" w:hAnsi="Consolas"/>
          <w:color w:val="444444"/>
          <w:sz w:val="17"/>
        </w:rPr>
        <w:t>class ProfileManager {</w:t>
        <w:br/>
        <w:t xml:space="preserve">  getProfile(contactId)       // 读取画像 (localStorage -&gt; 默认模板降级)</w:t>
        <w:br/>
        <w:t xml:space="preserve">  updateProfile(contactId, u) // 深度合并更新画像</w:t>
        <w:br/>
        <w:t xml:space="preserve">  createDefault(contactId)    // 从 config.js 生成默认画像</w:t>
        <w:br/>
        <w:t xml:space="preserve">  getProfileSummary(id)       // 提取摘要供 Agent Prompt 注入</w:t>
        <w:br/>
        <w:t>}</w:t>
      </w:r>
    </w:p>
    <w:p>
      <w:pPr>
        <w:pStyle w:val="Heading2"/>
      </w:pPr>
      <w:r>
        <w:rPr>
          <w:rFonts w:ascii="Arial" w:hAnsi="Arial"/>
        </w:rPr>
        <w:t>4.2 行为日志 (BehaviorLogger)</w:t>
      </w:r>
    </w:p>
    <w:p>
      <w:r>
        <w:rPr>
          <w:rFonts w:ascii="Arial" w:hAnsi="Arial"/>
          <w:b w:val="0"/>
          <w:sz w:val="21"/>
        </w:rPr>
        <w:t>全局事件埋点系统，记录了 chat_open / chat_close / message_send / agent_call 等关键行为。支持按时间范围和联系人筛选，输出统计信息（消息数、Agent 调用次数、活跃时段）。最多保留 500 条记录，超出滚动淘汰。</w:t>
      </w:r>
    </w:p>
    <w:p>
      <w:pPr>
        <w:spacing w:before="80" w:after="80"/>
      </w:pPr>
      <w:r>
        <w:rPr>
          <w:rFonts w:ascii="Consolas" w:hAnsi="Consolas"/>
          <w:color w:val="444444"/>
          <w:sz w:val="17"/>
        </w:rPr>
        <w:t>class BehaviorLogger {</w:t>
        <w:br/>
        <w:t xml:space="preserve">  log(event, data)            // 记录事件</w:t>
        <w:br/>
        <w:t xml:space="preserve">  getRecent(hours)            // 按时间范围查询</w:t>
        <w:br/>
        <w:t xml:space="preserve">  getStats(contactId, hours)  // 按联系人统计</w:t>
        <w:br/>
        <w:t>}</w:t>
      </w:r>
    </w:p>
    <w:p>
      <w:pPr>
        <w:pStyle w:val="Heading2"/>
      </w:pPr>
      <w:r>
        <w:rPr>
          <w:rFonts w:ascii="Arial" w:hAnsi="Arial"/>
        </w:rPr>
        <w:t>4.3 好友 Agent (FriendAgent)</w:t>
      </w:r>
    </w:p>
    <w:p>
      <w:r>
        <w:rPr>
          <w:rFonts w:ascii="Arial" w:hAnsi="Arial"/>
          <w:b w:val="0"/>
          <w:sz w:val="21"/>
        </w:rPr>
        <w:t>核心后台智能体，包含四个关键机制：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机制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实现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定时检查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setInterval 60s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启动后 5s 首次检查，之后每 60s 一次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推送决策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LLM 分析 + 规则降级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读取画像+日志+消息 → LLM 判定 → 规则兜底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频率控制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日限额 5 条 / 人限额 2 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超出任一限额即停止推送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反馈调整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👎 触发 _adjustStrategy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减小限额 / 延长间隔 / 重启定时器</w:t>
            </w:r>
          </w:p>
        </w:tc>
      </w:tr>
    </w:tbl>
    <w:p/>
    <w:p>
      <w:r>
        <w:rPr>
          <w:rFonts w:ascii="Arial" w:hAnsi="Arial"/>
          <w:b w:val="0"/>
          <w:sz w:val="21"/>
        </w:rPr>
        <w:t>通过 onStatusChange / onPushEnqueued / onQueueChanged 三个回调与 UI 层解耦。</w:t>
      </w:r>
    </w:p>
    <w:p>
      <w:pPr>
        <w:pStyle w:val="Heading2"/>
      </w:pPr>
      <w:r>
        <w:rPr>
          <w:rFonts w:ascii="Arial" w:hAnsi="Arial"/>
        </w:rPr>
        <w:t>4.4 画像自动更新 (ProfileUpdater)</w:t>
      </w:r>
    </w:p>
    <w:p>
      <w:r>
        <w:rPr>
          <w:rFonts w:ascii="Arial" w:hAnsi="Arial"/>
          <w:b w:val="0"/>
          <w:sz w:val="21"/>
        </w:rPr>
        <w:t>用户切换联系人时触发，1 小时冷却（cooldownMs = 3600000）。收集最近对话记录，通过 LLM 分析说话风格、常聊话题、沟通建议、个性特征，输出结构化 JSON 更新画像。无 API 时使用关键词匹配做本地更新（识别"美食/游戏/工作/旅行"等话题）。</w:t>
      </w:r>
    </w:p>
    <w:p>
      <w:pPr>
        <w:pStyle w:val="Heading2"/>
      </w:pPr>
      <w:r>
        <w:rPr>
          <w:rFonts w:ascii="Arial" w:hAnsi="Arial"/>
        </w:rPr>
        <w:t>4.5 Prompt 工程</w:t>
      </w:r>
    </w:p>
    <w:p>
      <w:r>
        <w:rPr>
          <w:rFonts w:ascii="Arial" w:hAnsi="Arial"/>
          <w:b w:val="0"/>
          <w:sz w:val="21"/>
        </w:rPr>
        <w:t>项目核心创新在于 Prompt 设计，实现了画像数据 → 自然语言 Prompt 的动态注入：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Prompt 类型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注入数据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输出格式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降级策略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Smart Reply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画像摘要 (关系/风格/话题/个性)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JSON: summary + replies[]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Mock 数据 (3 种风格)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Text Optimize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输入框文字 (非对话历史)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JSON: optimized + note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Mock 数据 (拼接原文)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Chat Summary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完整聊天记录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JSON: topics/todos/decisions/brief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Mock 数据 (上下文感知)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Friend Analysis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画像 + 行为统计 + 最近消息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JSON: should_push + push_type + content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规则引擎 (消息数比对)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Profile Update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旧画像 + 最近对话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JSON: updates + insights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关键词匹配 (15 个话题词)</w:t>
            </w:r>
          </w:p>
        </w:tc>
      </w:tr>
    </w:tbl>
    <w:p/>
    <w:p>
      <w:r>
        <w:rPr>
          <w:rFonts w:ascii="Arial" w:hAnsi="Arial"/>
          <w:b w:val="0"/>
          <w:sz w:val="21"/>
        </w:rPr>
        <w:t>所有 Prompt 输出格式均为 JSON，代码端用正则剥离 markdown 代码围栏（```json ... ```）后解析。</w:t>
      </w:r>
    </w:p>
    <w:p>
      <w:pPr>
        <w:pStyle w:val="Heading2"/>
      </w:pPr>
      <w:r>
        <w:rPr>
          <w:rFonts w:ascii="Arial" w:hAnsi="Arial"/>
        </w:rPr>
        <w:t>4.6 数据隔离与草稿系统</w:t>
      </w:r>
    </w:p>
    <w:p>
      <w:r>
        <w:rPr>
          <w:rFonts w:ascii="Arial" w:hAnsi="Arial"/>
          <w:b w:val="0"/>
          <w:sz w:val="21"/>
        </w:rPr>
        <w:t>每个联系人的聊天消息独立存储（localStorage key: qqagent_msgs_{id}），切换时自动 saveMessages() → loadMessages()。草稿系统实时监听输入框 input 事件，自动 saveDraft() / restoreDraft() / 发送后清除。</w:t>
      </w:r>
    </w:p>
    <w:p>
      <w:pPr>
        <w:pStyle w:val="Heading2"/>
      </w:pPr>
      <w:r>
        <w:rPr>
          <w:rFonts w:ascii="Arial" w:hAnsi="Arial"/>
        </w:rPr>
        <w:t>4.7 配置分离架构</w:t>
      </w:r>
    </w:p>
    <w:p>
      <w:r>
        <w:rPr>
          <w:rFonts w:ascii="Arial" w:hAnsi="Arial"/>
          <w:b w:val="0"/>
          <w:sz w:val="21"/>
        </w:rPr>
        <w:t>采用配置文件与业务逻辑分离的设计，修改配置无需触碰核心逻辑：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文件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修改频率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js/config.js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联系人定义、Agent 提示词、Mock 数据、默认画像模板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高 (日常调整)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config/agent-rules.json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推送频率、处罚参数、推送类型模板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中 (策略调整)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profiles/*.json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联系人画像参考模板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低 (参考文档)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styles.css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UI 样式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中 (视觉调整)</w:t>
            </w:r>
          </w:p>
        </w:tc>
      </w:tr>
    </w:tbl>
    <w:p/>
    <w:p>
      <w:pPr>
        <w:pStyle w:val="Heading1"/>
      </w:pPr>
      <w:r>
        <w:rPr>
          <w:rFonts w:ascii="Arial" w:hAnsi="Arial"/>
        </w:rPr>
        <w:t>五、Demo 功能完整清单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分类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功能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聊天 Agent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智能回复建议 (画像驱动个性化)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聊天 Agent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话术优化 (输入框内容优化 + 一键填入)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聊天 Agent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聊天精华提炼 (私聊/群聊通用)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好友 Agent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定时行为分析 (60s 间隔)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好友 Agent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智能推送决策 (LLM + 规则降级)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好友 Agent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Push Toast 通知 + 侧边栏红点 + 联系人红点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好友 Agent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推送反馈 + 自优化策略调整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画像系统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默认画像生成 + 存储 + 读取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画像系统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LLM 画像自动更新 + 本地降级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画像系统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画像注入聊天 Agent Prompt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行为日志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事件埋点 + 时间范围查询 + 统计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UI/UX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聊天隔离 (独立历史 + 自动保存/恢复)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UI/UX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QQ 草稿保留 (实时自动保存/恢复)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UI/UX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好友自动回复 (模拟真实对话)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UI/UX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画像 Tooltip (悬停头像查看)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UI/UX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设置面板 (API配置 + 画像预览 + 数据重置)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接入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DeepSeek / Qwen / Ollama / 任意 OpenAI 兼容接口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已实现</w:t>
            </w:r>
          </w:p>
        </w:tc>
      </w:tr>
    </w:tbl>
    <w:p/>
    <w:p>
      <w:pPr>
        <w:pStyle w:val="Heading1"/>
      </w:pPr>
      <w:r>
        <w:rPr>
          <w:rFonts w:ascii="Arial" w:hAnsi="Arial"/>
        </w:rPr>
        <w:t>六、技术栈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层级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技术选型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前端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原生 HTML/CSS/JS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零框架，零构建步骤，单目录部署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模块化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IIFE + window 命名空间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window.QQAgent 全局命名空间，defer 按序加载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样式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CSS Variables + Flexbox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响应式布局，QQ 风格左侧栏 + 聊天区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存储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localStorage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画像 / 日志 / 消息 / 草稿 / 推送队列 / 反馈记录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LLM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OpenAI chat/completions 兼容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DeepSeek、Qwen、Ollama 等均可接入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测试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Playwright (Chromium)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自动化截图 + 功能回归验证</w:t>
            </w:r>
          </w:p>
        </w:tc>
      </w:tr>
    </w:tbl>
    <w:p/>
    <w:p>
      <w:pPr>
        <w:pStyle w:val="Heading1"/>
      </w:pPr>
      <w:r>
        <w:rPr>
          <w:rFonts w:ascii="Arial" w:hAnsi="Arial"/>
        </w:rPr>
        <w:t>七、项目文件结构</w:t>
      </w:r>
    </w:p>
    <w:p>
      <w:pPr>
        <w:spacing w:before="80" w:after="80"/>
      </w:pPr>
      <w:r>
        <w:rPr>
          <w:rFonts w:ascii="Consolas" w:hAnsi="Consolas"/>
          <w:color w:val="444444"/>
          <w:sz w:val="17"/>
        </w:rPr>
        <w:t>wt_canQQsay/</w:t>
        <w:br/>
        <w:t>├── README.md                              # 项目说明</w:t>
        <w:br/>
        <w:t>├── QQagent_project.md                     # 产品计划文档</w:t>
        <w:br/>
        <w:t>├── qq-agent-multi-agent-architecture-plan.md  # 架构方案文档</w:t>
        <w:br/>
        <w:t>├── QQ-Agent-技术白皮书.docx                # 本文件</w:t>
        <w:br/>
        <w:t>├── package.json                           # npm (dev: playwright)</w:t>
        <w:br/>
        <w:t>├── .gitignore</w:t>
        <w:br/>
        <w:t>└── demo/</w:t>
        <w:br/>
        <w:t xml:space="preserve">    ├── index.html                         # 页面壳 (&lt;100行, 仅HTML+6个script)</w:t>
        <w:br/>
        <w:t xml:space="preserve">    ├── styles.css                         # 全部样式 (300+行)</w:t>
        <w:br/>
        <w:t xml:space="preserve">    ├── js/</w:t>
        <w:br/>
        <w:t xml:space="preserve">    │   ├── config.js                      # 数据配置中心</w:t>
        <w:br/>
        <w:t xml:space="preserve">    │   ├── app.js                         # 主应用逻辑 (410+行)</w:t>
        <w:br/>
        <w:t xml:space="preserve">    │   ├── profile-manager.js             # 画像存储与读写</w:t>
        <w:br/>
        <w:t xml:space="preserve">    │   ├── behavior-logger.js             # 行为事件日志</w:t>
        <w:br/>
        <w:t xml:space="preserve">    │   ├── friend-agent.js                # 好友Agent (定时+推送)</w:t>
        <w:br/>
        <w:t xml:space="preserve">    │   └── profile-updater.js             # 画像自动更新</w:t>
        <w:br/>
        <w:t xml:space="preserve">    ├── profiles/                          # 联系人画像参考模板</w:t>
        <w:br/>
        <w:t xml:space="preserve">    │   ├── xiaoming.json</w:t>
        <w:br/>
        <w:t xml:space="preserve">    │   ├── xiaohong.json</w:t>
        <w:br/>
        <w:t xml:space="preserve">    │   └── project_group.json</w:t>
        <w:br/>
        <w:t xml:space="preserve">    └── config/</w:t>
        <w:br/>
        <w:t xml:space="preserve">        └── agent-rules.json               # 推送规则配置</w:t>
      </w:r>
    </w:p>
    <w:p>
      <w:pPr>
        <w:pStyle w:val="Heading1"/>
      </w:pPr>
      <w:r>
        <w:rPr>
          <w:rFonts w:ascii="Arial" w:hAnsi="Arial"/>
        </w:rPr>
        <w:t>八、未来迭代方向</w:t>
      </w:r>
    </w:p>
    <w:p>
      <w:pPr>
        <w:pStyle w:val="Heading2"/>
      </w:pPr>
      <w:r>
        <w:rPr>
          <w:rFonts w:ascii="Arial" w:hAnsi="Arial"/>
        </w:rPr>
        <w:t>8.1 短期 (1-2 周)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方向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描述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优先级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Service Worker 后台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让好友Agent在页面关闭后也能运行定时检查和推送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IndexedDB 迁移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替换 localStorage，支持更大容量和结构化查询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中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导出/导入画像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支持画像 JSON 导出导入，便于备份和迁移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中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浏览器通知集成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接入 Notification API，页面不可见时弹系统通知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高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8.2 中期 (1-2 月)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方向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描述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优先级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多模型路由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简单任务→本地小模型(Ollama)，复杂任务→云端大模型(DeepSeek)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向量化记忆检索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对话 Embedding → 相似度检索 → 注入相关上下文到 Prompt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中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联系人自动发现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从对话中自动提取新联系人，自动初始化画像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中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情感曲线可视化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对话情感分析 → 时间轴可视化 → 洞察关系变化趋势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多语言支持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Prompt 模板国际化，支持英文/日文等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低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8.3 长期 (3-6 月)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方向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描述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优先级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端侧小模型集成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集成 WebLLM / MediaPipe 等浏览器端推理，实现完全离线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中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多平台适配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React Native 封装 → 移动端 QQ 实际嵌入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群聊角色分化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群聊中识别每个成员画像 → 针对性生成回复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中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主动对话能力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Agent 主动发起对话 (早安/晚安/节假日)，而非仅响应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插件市场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开放第三方 Agent 技能接入 (翻译/代码审查等)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低</w:t>
            </w:r>
          </w:p>
        </w:tc>
      </w:tr>
    </w:tbl>
    <w:p/>
    <w:p>
      <w:pPr>
        <w:pStyle w:val="Heading1"/>
      </w:pPr>
      <w:r>
        <w:rPr>
          <w:rFonts w:ascii="Arial" w:hAnsi="Arial"/>
        </w:rPr>
        <w:t>九、总结</w:t>
      </w:r>
    </w:p>
    <w:p>
      <w:r>
        <w:rPr>
          <w:rFonts w:ascii="Arial" w:hAnsi="Arial"/>
          <w:b w:val="0"/>
          <w:sz w:val="21"/>
        </w:rPr>
        <w:t>QQ Agent 项目是一个完整的多智能体系统前端 Demo。核心价值：</w:t>
      </w:r>
    </w:p>
    <w:p>
      <w:pPr>
        <w:pStyle w:val="ListBullet"/>
        <w:ind w:left="720"/>
      </w:pPr>
      <w:r>
        <w:rPr>
          <w:rFonts w:ascii="Arial" w:hAnsi="Arial"/>
          <w:sz w:val="21"/>
        </w:rPr>
        <w:t>架构清晰：四层分离 (UI → Agent → Storage → LLM)，职责明确，易于扩展</w:t>
      </w:r>
    </w:p>
    <w:p>
      <w:pPr>
        <w:pStyle w:val="ListBullet"/>
        <w:ind w:left="720"/>
      </w:pPr>
      <w:r>
        <w:rPr>
          <w:rFonts w:ascii="Arial" w:hAnsi="Arial"/>
          <w:sz w:val="21"/>
        </w:rPr>
        <w:t>双 Agent 协作：同步聊天 Agent + 异步好友 Agent，覆盖被动响应和主动推送</w:t>
      </w:r>
    </w:p>
    <w:p>
      <w:pPr>
        <w:pStyle w:val="ListBullet"/>
        <w:ind w:left="720"/>
      </w:pPr>
      <w:r>
        <w:rPr>
          <w:rFonts w:ascii="Arial" w:hAnsi="Arial"/>
          <w:sz w:val="21"/>
        </w:rPr>
        <w:t>画像驱动个性化：从"通用 AI"升级为"了解对方"的个性化助手</w:t>
      </w:r>
    </w:p>
    <w:p>
      <w:pPr>
        <w:pStyle w:val="ListBullet"/>
        <w:ind w:left="720"/>
      </w:pPr>
      <w:r>
        <w:rPr>
          <w:rFonts w:ascii="Arial" w:hAnsi="Arial"/>
          <w:sz w:val="21"/>
        </w:rPr>
        <w:t>纯前端零后端：全部功能运行在浏览器端，部署只需静态文件服务器</w:t>
      </w:r>
    </w:p>
    <w:p>
      <w:pPr>
        <w:pStyle w:val="ListBullet"/>
        <w:ind w:left="720"/>
      </w:pPr>
      <w:r>
        <w:rPr>
          <w:rFonts w:ascii="Arial" w:hAnsi="Arial"/>
          <w:sz w:val="21"/>
        </w:rPr>
        <w:t>LLM 降级策略：API / 规则引擎双轨制，保证离线和在线都能正常工作</w:t>
      </w:r>
    </w:p>
    <w:p>
      <w:pPr>
        <w:pStyle w:val="ListBullet"/>
        <w:ind w:left="720"/>
      </w:pPr>
      <w:r>
        <w:rPr>
          <w:rFonts w:ascii="Arial" w:hAnsi="Arial"/>
          <w:sz w:val="21"/>
        </w:rPr>
        <w:t>配置分离：数据 / 提示词 / 规则 / 样式分文件存放，修改方便</w:t>
      </w:r>
    </w:p>
    <w:p>
      <w:pPr>
        <w:pStyle w:val="ListBullet"/>
        <w:ind w:left="720"/>
      </w:pPr>
      <w:r>
        <w:rPr>
          <w:rFonts w:ascii="Arial" w:hAnsi="Arial"/>
          <w:sz w:val="21"/>
        </w:rPr>
        <w:t>QQ 原生体验：聊天隔离、草稿保留、自动回复、无 AI 痕迹等细节打磨</w:t>
      </w:r>
    </w:p>
    <w:p>
      <w:pPr>
        <w:pStyle w:val="ListBullet"/>
        <w:ind w:left="720"/>
      </w:pPr>
      <w:r>
        <w:rPr>
          <w:rFonts w:ascii="Arial" w:hAnsi="Arial"/>
          <w:sz w:val="21"/>
        </w:rPr>
        <w:t>即开即用：从克隆仓库到运行只需 2 条命令，5 秒启动</w:t>
      </w:r>
    </w:p>
    <w:p/>
    <w:p>
      <w:r>
        <w:rPr>
          <w:rFonts w:ascii="Arial" w:hAnsi="Arial"/>
          <w:b/>
          <w:sz w:val="21"/>
        </w:rPr>
        <w:t>— END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